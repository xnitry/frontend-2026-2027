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8F966" w14:textId="77777777" w:rsidR="001E122B" w:rsidRDefault="00CC42D2">
      <w:pPr>
        <w:pStyle w:val="1"/>
      </w:pPr>
      <w:r>
        <w:t>12 Oylik FullStack Dasturlash Kurs Rejasi</w:t>
      </w:r>
    </w:p>
    <w:p w14:paraId="1BE48E9B" w14:textId="77777777" w:rsidR="001E122B" w:rsidRDefault="00CC42D2">
      <w:pPr>
        <w:pStyle w:val="21"/>
      </w:pPr>
      <w:r>
        <w:t>1-modul: HTML &amp; CSS (1-oy)</w:t>
      </w:r>
    </w:p>
    <w:p w14:paraId="2A3F8DE7" w14:textId="77777777" w:rsidR="001E122B" w:rsidRDefault="00CC42D2">
      <w:r>
        <w:t>- Dars 1–12: HTML asoslari, semantik teglari, CSS asoslari, Flexbox, Grid, Responsive dizayn</w:t>
      </w:r>
    </w:p>
    <w:p w14:paraId="6333963B" w14:textId="77777777" w:rsidR="001E122B" w:rsidRDefault="00CC42D2">
      <w:pPr>
        <w:pStyle w:val="21"/>
      </w:pPr>
      <w:r>
        <w:t>2-modul: Advanced CSS &amp; UI Foundations (2-oy)</w:t>
      </w:r>
    </w:p>
    <w:p w14:paraId="4D1741EE" w14:textId="77777777" w:rsidR="001E122B" w:rsidRDefault="00CC42D2">
      <w:r>
        <w:t xml:space="preserve">- Dars 1–12: SCSS, BEM, animatsiyalar, real loyihalar</w:t>
      </w:r>
    </w:p>
    <w:p w14:paraId="104921E7" w14:textId="77777777" w:rsidR="001E122B" w:rsidRDefault="00CC42D2">
      <w:pPr>
        <w:pStyle w:val="21"/>
      </w:pPr>
      <w:r>
        <w:t>3-modul: JavaScript Fundamentals (3-oy)</w:t>
      </w:r>
    </w:p>
    <w:p w14:paraId="60A6579C" w14:textId="77777777" w:rsidR="001E122B" w:rsidRDefault="00CC42D2">
      <w:r>
        <w:t>- Dars 1–12: JS syntax, DOM, fetch, functions, arrays, objects</w:t>
      </w:r>
    </w:p>
    <w:p w14:paraId="687BDA74" w14:textId="77777777" w:rsidR="001E122B" w:rsidRDefault="00CC42D2">
      <w:pPr>
        <w:pStyle w:val="21"/>
      </w:pPr>
      <w:r>
        <w:t>4-modul: Advanced JavaScript + TypeScript (4-oy)</w:t>
      </w:r>
    </w:p>
    <w:p w14:paraId="72788BB9" w14:textId="77777777" w:rsidR="001E122B" w:rsidRDefault="00CC42D2">
      <w:r>
        <w:t>- Dars 1–12: Async/Await, API, modular JS, TypeScript asoslari</w:t>
      </w:r>
    </w:p>
    <w:p w14:paraId="15953484" w14:textId="77777777" w:rsidR="001E122B" w:rsidRDefault="00CC42D2">
      <w:pPr>
        <w:pStyle w:val="21"/>
      </w:pPr>
      <w:r>
        <w:t>5-modul: React.js (5-oy)</w:t>
      </w:r>
    </w:p>
    <w:p w14:paraId="180C6C9E" w14:textId="77777777" w:rsidR="001E122B" w:rsidRDefault="00CC42D2">
      <w:r>
        <w:t>- Dars 1–12: Componentlar, props, state, React Router, Redux/Context API</w:t>
      </w:r>
    </w:p>
    <w:p w14:paraId="2FAFB9DF" w14:textId="77777777" w:rsidR="001E122B" w:rsidRDefault="00CC42D2">
      <w:pPr>
        <w:pStyle w:val="21"/>
      </w:pPr>
      <w:r>
        <w:t>6-modul: Next.js (6-oy)</w:t>
      </w:r>
    </w:p>
    <w:p w14:paraId="037A7D00" w14:textId="77777777" w:rsidR="001E122B" w:rsidRDefault="00CC42D2">
      <w:r>
        <w:t>- Dars 1–12: File-based routing, server components, SSR, SEO</w:t>
      </w:r>
    </w:p>
    <w:p w14:paraId="0D1A2C70" w14:textId="77777777" w:rsidR="001E122B" w:rsidRDefault="00CC42D2">
      <w:pPr>
        <w:pStyle w:val="21"/>
      </w:pPr>
      <w:r>
        <w:t>7-modul: PHP Asoslari (7-oy)</w:t>
      </w:r>
    </w:p>
    <w:p w14:paraId="40278A72" w14:textId="77777777" w:rsidR="001E122B" w:rsidRDefault="00CC42D2">
      <w:r>
        <w:t>- Dars 1–12: PHP syntax, arrays, functions, OOP</w:t>
      </w:r>
    </w:p>
    <w:p w14:paraId="47F71560" w14:textId="77777777" w:rsidR="001E122B" w:rsidRDefault="00CC42D2">
      <w:pPr>
        <w:pStyle w:val="21"/>
      </w:pPr>
      <w:r>
        <w:t>8-modul: MySQL &amp; Database Design (8-oy)</w:t>
      </w:r>
    </w:p>
    <w:p w14:paraId="6CFBD52B" w14:textId="77777777" w:rsidR="001E122B" w:rsidRDefault="00CC42D2">
      <w:r>
        <w:t>- Dars 1–12: CRUD, normalization, relationships, SQL queries</w:t>
      </w:r>
    </w:p>
    <w:p w14:paraId="142DD5E6" w14:textId="77777777" w:rsidR="001E122B" w:rsidRDefault="00CC42D2">
      <w:pPr>
        <w:pStyle w:val="21"/>
      </w:pPr>
      <w:r>
        <w:t>9-modul: Laravel Fundamentals (9-oy)</w:t>
      </w:r>
    </w:p>
    <w:p w14:paraId="3D739506" w14:textId="77777777" w:rsidR="001E122B" w:rsidRDefault="00CC42D2">
      <w:r>
        <w:t>- Dars 1–12: Routing, controllers, views, migrations, models</w:t>
      </w:r>
    </w:p>
    <w:p w14:paraId="1628D110" w14:textId="77777777" w:rsidR="001E122B" w:rsidRDefault="00CC42D2">
      <w:pPr>
        <w:pStyle w:val="21"/>
      </w:pPr>
      <w:r>
        <w:t>10-modul: Advanced Laravel (10-oy)</w:t>
      </w:r>
    </w:p>
    <w:p w14:paraId="36E90A09" w14:textId="77777777" w:rsidR="001E122B" w:rsidRDefault="00CC42D2">
      <w:r>
        <w:t>- Dars 1–12: API, authentication, authorization, services</w:t>
      </w:r>
    </w:p>
    <w:p w14:paraId="2532D017" w14:textId="77777777" w:rsidR="001E122B" w:rsidRDefault="00CC42D2">
      <w:pPr>
        <w:pStyle w:val="21"/>
      </w:pPr>
      <w:r>
        <w:t>11-modul: Git &amp; GitHub + Real Backend Project (11-oy)</w:t>
      </w:r>
    </w:p>
    <w:p w14:paraId="2965CD83" w14:textId="77777777" w:rsidR="001E122B" w:rsidRDefault="00CC42D2">
      <w:r>
        <w:t>- Dars 1–12: Git flow, branches, merge, pull requestlar, CI introd</w:t>
      </w:r>
    </w:p>
    <w:p w14:paraId="4189D52F" w14:textId="77777777" w:rsidR="001E122B" w:rsidRDefault="00CC42D2">
      <w:pPr>
        <w:pStyle w:val="21"/>
      </w:pPr>
      <w:r>
        <w:t>12-modul: Yakuniy FullStack Loyiha + WordPress Bonus (12-oy)</w:t>
      </w:r>
    </w:p>
    <w:p w14:paraId="5FC4478F" w14:textId="77777777" w:rsidR="001E122B" w:rsidRDefault="00CC42D2">
      <w:r>
        <w:t>- Dars 1–6: FullStack loyiha</w:t>
      </w:r>
    </w:p>
    <w:p w14:paraId="07FA30D7" w14:textId="030CB22A" w:rsidR="001E122B" w:rsidRDefault="00CC42D2">
      <w:r>
        <w:t xml:space="preserve">- Dars 7–12: WordPress – CMS, Theme, Plugin, WooCommerce asoslari</w:t>
      </w:r>
    </w:p>
    <w:p w14:paraId="191BA357" w14:textId="54560F48" w:rsidR="00CC42D2" w:rsidRDefault="00CC42D2"/>
    <w:p w14:paraId="0495235D" w14:textId="687A50F8" w:rsidR="00CC42D2" w:rsidRDefault="00CC42D2"/>
    <w:p w14:paraId="6F6A9809" w14:textId="77777777" w:rsidR="00CC42D2" w:rsidRDefault="00CC42D2" w:rsidP="00CC42D2">
      <w:pPr>
        <w:pStyle w:val="1"/>
      </w:pPr>
      <w:r>
        <w:lastRenderedPageBreak/>
        <w:t xml:space="preserve">12 Oylik FullStack Dasturlash Kurs Rejasi (Batafsil Mavzular Bilan)</w:t>
      </w:r>
    </w:p>
    <w:p w14:paraId="67577DC3" w14:textId="77777777" w:rsidR="00CC42D2" w:rsidRDefault="00CC42D2" w:rsidP="00CC42D2">
      <w:pPr>
        <w:pStyle w:val="21"/>
      </w:pPr>
      <w:r>
        <w:t>1-modul: HTML &amp; CSS (1-oy)</w:t>
      </w:r>
    </w:p>
    <w:p w14:paraId="2280A2A5" w14:textId="77777777" w:rsidR="00CC42D2" w:rsidRDefault="00CC42D2" w:rsidP="00CC42D2">
      <w:r>
        <w:t xml:space="preserve">- 1. HTML kirish, teglarga kirish</w:t>
      </w:r>
    </w:p>
    <w:p w14:paraId="3BEC50A2" w14:textId="77777777" w:rsidR="00CC42D2" w:rsidRDefault="00CC42D2" w:rsidP="00CC42D2">
      <w:r>
        <w:t xml:space="preserve">- 2. HTML struktura</w:t>
      </w:r>
    </w:p>
    <w:p w14:paraId="73DE35A2" w14:textId="77777777" w:rsidR="00CC42D2" w:rsidRDefault="00CC42D2" w:rsidP="00CC42D2">
      <w:r>
        <w:t xml:space="preserve">- 3. Semantik HTML</w:t>
      </w:r>
    </w:p>
    <w:p w14:paraId="2EBC7F70" w14:textId="77777777" w:rsidR="00CC42D2" w:rsidRDefault="00CC42D2" w:rsidP="00CC42D2">
      <w:r>
        <w:t xml:space="preserve">- 4. CSS asoslari</w:t>
      </w:r>
    </w:p>
    <w:p w14:paraId="1071C1A2" w14:textId="77777777" w:rsidR="00CC42D2" w:rsidRDefault="00CC42D2" w:rsidP="00CC42D2">
      <w:r>
        <w:t xml:space="preserve">- 5. Selectorlar</w:t>
      </w:r>
    </w:p>
    <w:p w14:paraId="771E2470" w14:textId="77777777" w:rsidR="00CC42D2" w:rsidRDefault="00CC42D2" w:rsidP="00CC42D2">
      <w:r>
        <w:t>- 6. Box model</w:t>
      </w:r>
    </w:p>
    <w:p w14:paraId="5A68CC8E" w14:textId="77777777" w:rsidR="00CC42D2" w:rsidRDefault="00CC42D2" w:rsidP="00CC42D2">
      <w:r>
        <w:t>- 7. Flexbox</w:t>
      </w:r>
    </w:p>
    <w:p w14:paraId="017C44C6" w14:textId="77777777" w:rsidR="00CC42D2" w:rsidRDefault="00CC42D2" w:rsidP="00CC42D2">
      <w:r>
        <w:t>- 8. Grid</w:t>
      </w:r>
    </w:p>
    <w:p w14:paraId="17670399" w14:textId="77777777" w:rsidR="00CC42D2" w:rsidRDefault="00CC42D2" w:rsidP="00CC42D2">
      <w:r>
        <w:t>- 9. CSS Reset &amp; Normalize</w:t>
      </w:r>
    </w:p>
    <w:p w14:paraId="6601C9BD" w14:textId="77777777" w:rsidR="00CC42D2" w:rsidRDefault="00CC42D2" w:rsidP="00CC42D2">
      <w:r>
        <w:t xml:space="preserve">- 10. Responsiv dizayn</w:t>
      </w:r>
    </w:p>
    <w:p w14:paraId="6DA55619" w14:textId="77777777" w:rsidR="00CC42D2" w:rsidRDefault="00CC42D2" w:rsidP="00CC42D2">
      <w:r>
        <w:t>- 11. Media queries</w:t>
      </w:r>
    </w:p>
    <w:p w14:paraId="7AE4FDF5" w14:textId="77777777" w:rsidR="00CC42D2" w:rsidRDefault="00CC42D2" w:rsidP="00CC42D2">
      <w:r>
        <w:t xml:space="preserve">- 12. Mini loyiha (Landing page)</w:t>
      </w:r>
    </w:p>
    <w:p w14:paraId="3DEF8A07" w14:textId="77777777" w:rsidR="00CC42D2" w:rsidRDefault="00CC42D2" w:rsidP="00CC42D2">
      <w:pPr>
        <w:pStyle w:val="21"/>
      </w:pPr>
      <w:r>
        <w:t>2-modul: Advanced CSS &amp; UI Foundations (2-oy)</w:t>
      </w:r>
    </w:p>
    <w:p w14:paraId="298F0948" w14:textId="77777777" w:rsidR="00CC42D2" w:rsidRDefault="00CC42D2" w:rsidP="00CC42D2">
      <w:r>
        <w:t xml:space="preserve">- 1. SCSS asoslari</w:t>
      </w:r>
    </w:p>
    <w:p w14:paraId="6F63E7B8" w14:textId="77777777" w:rsidR="00CC42D2" w:rsidRDefault="00CC42D2" w:rsidP="00CC42D2">
      <w:r>
        <w:t>- 2. Nesting &amp; Variables</w:t>
      </w:r>
    </w:p>
    <w:p w14:paraId="66BD7281" w14:textId="77777777" w:rsidR="00CC42D2" w:rsidRDefault="00CC42D2" w:rsidP="00CC42D2">
      <w:r>
        <w:t xml:space="preserve">- 3. Mixins</w:t>
      </w:r>
    </w:p>
    <w:p w14:paraId="0CDEB807" w14:textId="77777777" w:rsidR="00CC42D2" w:rsidRDefault="00CC42D2" w:rsidP="00CC42D2">
      <w:r>
        <w:t xml:space="preserve">- 4. BEM metodologiyasi</w:t>
      </w:r>
    </w:p>
    <w:p w14:paraId="57468D01" w14:textId="77777777" w:rsidR="00CC42D2" w:rsidRDefault="00CC42D2" w:rsidP="00CC42D2">
      <w:r>
        <w:t>- 5. Transition &amp; Animations</w:t>
      </w:r>
    </w:p>
    <w:p w14:paraId="489C3C80" w14:textId="77777777" w:rsidR="00CC42D2" w:rsidRDefault="00CC42D2" w:rsidP="00CC42D2">
      <w:r>
        <w:t xml:space="preserve">- 6. Transformlar</w:t>
      </w:r>
    </w:p>
    <w:p w14:paraId="2CC9CBE0" w14:textId="77777777" w:rsidR="00CC42D2" w:rsidRDefault="00CC42D2" w:rsidP="00CC42D2">
      <w:r>
        <w:t xml:space="preserve">- 7. UI prinsiplar</w:t>
      </w:r>
    </w:p>
    <w:p w14:paraId="549F0DE4" w14:textId="77777777" w:rsidR="00CC42D2" w:rsidRDefault="00CC42D2" w:rsidP="00CC42D2">
      <w:r>
        <w:t xml:space="preserve">- 8. Figma’dan HTML/CSS</w:t>
      </w:r>
    </w:p>
    <w:p w14:paraId="74E4C289" w14:textId="77777777" w:rsidR="00CC42D2" w:rsidRDefault="00CC42D2" w:rsidP="00CC42D2">
      <w:r>
        <w:t>- 9. Dark/Light mod</w:t>
      </w:r>
    </w:p>
    <w:p w14:paraId="0707F264" w14:textId="77777777" w:rsidR="00CC42D2" w:rsidRDefault="00CC42D2" w:rsidP="00CC42D2">
      <w:r>
        <w:t>- 10. Tailwind intro</w:t>
      </w:r>
    </w:p>
    <w:p w14:paraId="56EA9A1A" w14:textId="77777777" w:rsidR="00CC42D2" w:rsidRDefault="00CC42D2" w:rsidP="00CC42D2">
      <w:r>
        <w:t>- 11. Component-based UI</w:t>
      </w:r>
    </w:p>
    <w:p w14:paraId="0126C4FF" w14:textId="77777777" w:rsidR="00CC42D2" w:rsidRDefault="00CC42D2" w:rsidP="00CC42D2">
      <w:r>
        <w:t xml:space="preserve">- 12. Mini UI Kit loyihasi</w:t>
      </w:r>
    </w:p>
    <w:p w14:paraId="47600D2E" w14:textId="77777777" w:rsidR="00CC42D2" w:rsidRDefault="00CC42D2" w:rsidP="00CC42D2">
      <w:pPr>
        <w:pStyle w:val="21"/>
      </w:pPr>
      <w:r>
        <w:t>3-modul: JavaScript Fundamentals (3-oy)</w:t>
      </w:r>
    </w:p>
    <w:p w14:paraId="4AE66D6F" w14:textId="77777777" w:rsidR="00CC42D2" w:rsidRDefault="00CC42D2" w:rsidP="00CC42D2">
      <w:r>
        <w:t xml:space="preserve">- 1. JS kirish</w:t>
      </w:r>
    </w:p>
    <w:p w14:paraId="05012AD2" w14:textId="77777777" w:rsidR="00CC42D2" w:rsidRDefault="00CC42D2" w:rsidP="00CC42D2">
      <w:r>
        <w:t>- 2. Variables</w:t>
      </w:r>
    </w:p>
    <w:p w14:paraId="18D4788F" w14:textId="77777777" w:rsidR="00CC42D2" w:rsidRDefault="00CC42D2" w:rsidP="00CC42D2">
      <w:r>
        <w:t>- 3. Data types</w:t>
      </w:r>
    </w:p>
    <w:p w14:paraId="2A21B741" w14:textId="77777777" w:rsidR="00CC42D2" w:rsidRDefault="00CC42D2" w:rsidP="00CC42D2">
      <w:r>
        <w:t>- 4. Conditions</w:t>
      </w:r>
    </w:p>
    <w:p w14:paraId="6A800005" w14:textId="77777777" w:rsidR="00CC42D2" w:rsidRDefault="00CC42D2" w:rsidP="00CC42D2">
      <w:r>
        <w:t>- 5. Loops</w:t>
      </w:r>
    </w:p>
    <w:p w14:paraId="4B8D9DA0" w14:textId="77777777" w:rsidR="00CC42D2" w:rsidRDefault="00CC42D2" w:rsidP="00CC42D2">
      <w:r>
        <w:t>- 6. Functions</w:t>
      </w:r>
    </w:p>
    <w:p w14:paraId="12E4ECDA" w14:textId="77777777" w:rsidR="00CC42D2" w:rsidRDefault="00CC42D2" w:rsidP="00CC42D2">
      <w:r>
        <w:t>- 7. Arrays</w:t>
      </w:r>
    </w:p>
    <w:p w14:paraId="735F25FB" w14:textId="77777777" w:rsidR="00CC42D2" w:rsidRDefault="00CC42D2" w:rsidP="00CC42D2">
      <w:r>
        <w:t>- 8. Objects</w:t>
      </w:r>
    </w:p>
    <w:p w14:paraId="244116A1" w14:textId="77777777" w:rsidR="00CC42D2" w:rsidRDefault="00CC42D2" w:rsidP="00CC42D2">
      <w:r>
        <w:t xml:space="preserve">- 9. DOM manipulyatsiya</w:t>
      </w:r>
    </w:p>
    <w:p w14:paraId="700DEF7C" w14:textId="77777777" w:rsidR="00CC42D2" w:rsidRDefault="00CC42D2" w:rsidP="00CC42D2">
      <w:r>
        <w:t>- 10. Events</w:t>
      </w:r>
    </w:p>
    <w:p w14:paraId="61A94F72" w14:textId="77777777" w:rsidR="00CC42D2" w:rsidRDefault="00CC42D2" w:rsidP="00CC42D2">
      <w:r>
        <w:t xml:space="preserve">- 11. Fetch API kirish</w:t>
      </w:r>
    </w:p>
    <w:p w14:paraId="3759BBBB" w14:textId="77777777" w:rsidR="00CC42D2" w:rsidRDefault="00CC42D2" w:rsidP="00CC42D2">
      <w:r>
        <w:t xml:space="preserve">- 12. Mini JS loyiha</w:t>
      </w:r>
    </w:p>
    <w:p w14:paraId="0883BD51" w14:textId="77777777" w:rsidR="00CC42D2" w:rsidRDefault="00CC42D2" w:rsidP="00CC42D2">
      <w:pPr>
        <w:pStyle w:val="21"/>
      </w:pPr>
      <w:r>
        <w:t>4-modul: Advanced JavaScript + TypeScript (4-oy)</w:t>
      </w:r>
    </w:p>
    <w:p w14:paraId="410291BC" w14:textId="77777777" w:rsidR="00CC42D2" w:rsidRDefault="00CC42D2" w:rsidP="00CC42D2">
      <w:r>
        <w:t>- 1. ES6+, let/const</w:t>
      </w:r>
    </w:p>
    <w:p w14:paraId="1A9DB3D0" w14:textId="77777777" w:rsidR="00CC42D2" w:rsidRDefault="00CC42D2" w:rsidP="00CC42D2">
      <w:r>
        <w:t>- 2. Arrow functions</w:t>
      </w:r>
    </w:p>
    <w:p w14:paraId="2F07F639" w14:textId="77777777" w:rsidR="00CC42D2" w:rsidRDefault="00CC42D2" w:rsidP="00CC42D2">
      <w:r>
        <w:t>- 3. Spread &amp; Rest</w:t>
      </w:r>
    </w:p>
    <w:p w14:paraId="5F7DC35E" w14:textId="77777777" w:rsidR="00CC42D2" w:rsidRDefault="00CC42D2" w:rsidP="00CC42D2">
      <w:r>
        <w:t>- 4. Async/Await</w:t>
      </w:r>
    </w:p>
    <w:p w14:paraId="76BCE51B" w14:textId="77777777" w:rsidR="00CC42D2" w:rsidRDefault="00CC42D2" w:rsidP="00CC42D2">
      <w:r>
        <w:t>- 5. Promises</w:t>
      </w:r>
    </w:p>
    <w:p w14:paraId="47AE3598" w14:textId="77777777" w:rsidR="00CC42D2" w:rsidRDefault="00CC42D2" w:rsidP="00CC42D2">
      <w:r>
        <w:t>- 6. Modular JS</w:t>
      </w:r>
    </w:p>
    <w:p w14:paraId="014ADA92" w14:textId="77777777" w:rsidR="00CC42D2" w:rsidRDefault="00CC42D2" w:rsidP="00CC42D2">
      <w:r>
        <w:t xml:space="preserve">- 7. API bilan ishlash</w:t>
      </w:r>
    </w:p>
    <w:p w14:paraId="2FAFB80E" w14:textId="77777777" w:rsidR="00CC42D2" w:rsidRDefault="00CC42D2" w:rsidP="00CC42D2">
      <w:r>
        <w:t>- 8. Error handling</w:t>
      </w:r>
    </w:p>
    <w:p w14:paraId="0334C097" w14:textId="77777777" w:rsidR="00CC42D2" w:rsidRDefault="00CC42D2" w:rsidP="00CC42D2">
      <w:r>
        <w:t xml:space="preserve">- 9. TypeScript kirish</w:t>
      </w:r>
    </w:p>
    <w:p w14:paraId="19CD151F" w14:textId="77777777" w:rsidR="00CC42D2" w:rsidRDefault="00CC42D2" w:rsidP="00CC42D2">
      <w:r>
        <w:t>- 10. Types</w:t>
      </w:r>
    </w:p>
    <w:p w14:paraId="6BB00131" w14:textId="77777777" w:rsidR="00CC42D2" w:rsidRDefault="00CC42D2" w:rsidP="00CC42D2">
      <w:r>
        <w:t>- 11. Interfaces &amp; Classes</w:t>
      </w:r>
    </w:p>
    <w:p w14:paraId="5A2AB377" w14:textId="77777777" w:rsidR="00CC42D2" w:rsidRDefault="00CC42D2" w:rsidP="00CC42D2">
      <w:r>
        <w:t xml:space="preserve">- 12. TS mini loyiha</w:t>
      </w:r>
    </w:p>
    <w:p w14:paraId="3333CBCD" w14:textId="77777777" w:rsidR="00CC42D2" w:rsidRDefault="00CC42D2" w:rsidP="00CC42D2">
      <w:pPr>
        <w:pStyle w:val="21"/>
      </w:pPr>
      <w:r>
        <w:t>5-modul: React.js (5-oy)</w:t>
      </w:r>
    </w:p>
    <w:p w14:paraId="651E3CB4" w14:textId="77777777" w:rsidR="00CC42D2" w:rsidRDefault="00CC42D2" w:rsidP="00CC42D2">
      <w:r>
        <w:t xml:space="preserve">- 1. React asoslari</w:t>
      </w:r>
    </w:p>
    <w:p w14:paraId="540BBF4C" w14:textId="77777777" w:rsidR="00CC42D2" w:rsidRDefault="00CC42D2" w:rsidP="00CC42D2">
      <w:r>
        <w:t xml:space="preserve">- 2. Componentlar</w:t>
      </w:r>
    </w:p>
    <w:p w14:paraId="61B6B4C1" w14:textId="77777777" w:rsidR="00CC42D2" w:rsidRDefault="00CC42D2" w:rsidP="00CC42D2">
      <w:r>
        <w:t>- 3. Props</w:t>
      </w:r>
    </w:p>
    <w:p w14:paraId="39412A67" w14:textId="77777777" w:rsidR="00CC42D2" w:rsidRDefault="00CC42D2" w:rsidP="00CC42D2">
      <w:r>
        <w:t>- 4. State &amp; useState</w:t>
      </w:r>
    </w:p>
    <w:p w14:paraId="1404868A" w14:textId="77777777" w:rsidR="00CC42D2" w:rsidRDefault="00CC42D2" w:rsidP="00CC42D2">
      <w:r>
        <w:t>- 5. useEffect &amp; Lifecycle</w:t>
      </w:r>
    </w:p>
    <w:p w14:paraId="0CAA1CCD" w14:textId="77777777" w:rsidR="00CC42D2" w:rsidRDefault="00CC42D2" w:rsidP="00CC42D2">
      <w:r>
        <w:t>- 6. Hooks chuqur (useMemo, useCallback)</w:t>
      </w:r>
    </w:p>
    <w:p w14:paraId="751F8E94" w14:textId="77777777" w:rsidR="00CC42D2" w:rsidRDefault="00CC42D2" w:rsidP="00CC42D2">
      <w:r>
        <w:t xml:space="preserve">- 7. React Router kirish</w:t>
      </w:r>
    </w:p>
    <w:p w14:paraId="56ADC71D" w14:textId="77777777" w:rsidR="00CC42D2" w:rsidRDefault="00CC42D2" w:rsidP="00CC42D2">
      <w:r>
        <w:t xml:space="preserve">- 8. Dinamik routelar</w:t>
      </w:r>
    </w:p>
    <w:p w14:paraId="63BC8D68" w14:textId="77777777" w:rsidR="00CC42D2" w:rsidRDefault="00CC42D2" w:rsidP="00CC42D2">
      <w:r>
        <w:t xml:space="preserve">- 9. Context API / Redux</w:t>
      </w:r>
    </w:p>
    <w:p w14:paraId="5389C1DF" w14:textId="77777777" w:rsidR="00CC42D2" w:rsidRDefault="00CC42D2" w:rsidP="00CC42D2">
      <w:r>
        <w:t xml:space="preserve">- 10. API bilan React’da ishlash</w:t>
      </w:r>
    </w:p>
    <w:p w14:paraId="66DF61D9" w14:textId="77777777" w:rsidR="00CC42D2" w:rsidRDefault="00CC42D2" w:rsidP="00CC42D2">
      <w:r>
        <w:t xml:space="preserve">- 11. Real loyiha</w:t>
      </w:r>
    </w:p>
    <w:p w14:paraId="22B9B9DF" w14:textId="77777777" w:rsidR="00CC42D2" w:rsidRDefault="00CC42D2" w:rsidP="00CC42D2">
      <w:r>
        <w:t>- 12. React mini dashboard</w:t>
      </w:r>
    </w:p>
    <w:p w14:paraId="4A1C530A" w14:textId="77777777" w:rsidR="00CC42D2" w:rsidRDefault="00CC42D2" w:rsidP="00CC42D2">
      <w:pPr>
        <w:pStyle w:val="21"/>
      </w:pPr>
      <w:r>
        <w:t>6-modul: Next.js (6-oy)</w:t>
      </w:r>
    </w:p>
    <w:p w14:paraId="3BAA74DC" w14:textId="77777777" w:rsidR="00CC42D2" w:rsidRDefault="00CC42D2" w:rsidP="00CC42D2">
      <w:r>
        <w:t xml:space="preserve">- 1. Next.js kirish</w:t>
      </w:r>
    </w:p>
    <w:p w14:paraId="1551E7AD" w14:textId="77777777" w:rsidR="00CC42D2" w:rsidRDefault="00CC42D2" w:rsidP="00CC42D2">
      <w:r>
        <w:t>- 2. File-based routing</w:t>
      </w:r>
    </w:p>
    <w:p w14:paraId="0231A3D4" w14:textId="77777777" w:rsidR="00CC42D2" w:rsidRDefault="00CC42D2" w:rsidP="00CC42D2">
      <w:r>
        <w:t>- 3. Layouts</w:t>
      </w:r>
    </w:p>
    <w:p w14:paraId="4566B689" w14:textId="77777777" w:rsidR="00CC42D2" w:rsidRDefault="00CC42D2" w:rsidP="00CC42D2">
      <w:r>
        <w:t>- 4. Pages</w:t>
      </w:r>
    </w:p>
    <w:p w14:paraId="10757A4B" w14:textId="77777777" w:rsidR="00CC42D2" w:rsidRDefault="00CC42D2" w:rsidP="00CC42D2">
      <w:r>
        <w:t>- 5. Components</w:t>
      </w:r>
    </w:p>
    <w:p w14:paraId="05E15588" w14:textId="77777777" w:rsidR="00CC42D2" w:rsidRDefault="00CC42D2" w:rsidP="00CC42D2">
      <w:r>
        <w:t>- 6. Server Components</w:t>
      </w:r>
    </w:p>
    <w:p w14:paraId="309B046B" w14:textId="77777777" w:rsidR="00CC42D2" w:rsidRDefault="00CC42D2" w:rsidP="00CC42D2">
      <w:r>
        <w:t>- 7. Middleware</w:t>
      </w:r>
    </w:p>
    <w:p w14:paraId="460557AF" w14:textId="77777777" w:rsidR="00CC42D2" w:rsidRDefault="00CC42D2" w:rsidP="00CC42D2">
      <w:r>
        <w:t>- 8. SEO &amp; Meta</w:t>
      </w:r>
    </w:p>
    <w:p w14:paraId="5601B41B" w14:textId="77777777" w:rsidR="00CC42D2" w:rsidRDefault="00CC42D2" w:rsidP="00CC42D2">
      <w:r>
        <w:t>- 9. Auth</w:t>
      </w:r>
    </w:p>
    <w:p w14:paraId="1A67605A" w14:textId="77777777" w:rsidR="00CC42D2" w:rsidRDefault="00CC42D2" w:rsidP="00CC42D2">
      <w:r>
        <w:t>- 10. API routes</w:t>
      </w:r>
    </w:p>
    <w:p w14:paraId="0AE82FCB" w14:textId="77777777" w:rsidR="00CC42D2" w:rsidRDefault="00CC42D2" w:rsidP="00CC42D2">
      <w:r>
        <w:t>- 11. Deployment</w:t>
      </w:r>
    </w:p>
    <w:p w14:paraId="087E4316" w14:textId="77777777" w:rsidR="00CC42D2" w:rsidRDefault="00CC42D2" w:rsidP="00CC42D2">
      <w:r>
        <w:t xml:space="preserve">- 12. Next.js real loyiha</w:t>
      </w:r>
    </w:p>
    <w:p w14:paraId="6EE04947" w14:textId="77777777" w:rsidR="00CC42D2" w:rsidRDefault="00CC42D2" w:rsidP="00CC42D2">
      <w:pPr>
        <w:pStyle w:val="21"/>
      </w:pPr>
      <w:r>
        <w:t xml:space="preserve">7-modul: PHP Asoslari (7-oy)</w:t>
      </w:r>
    </w:p>
    <w:p w14:paraId="2D682207" w14:textId="77777777" w:rsidR="00CC42D2" w:rsidRDefault="00CC42D2" w:rsidP="00CC42D2">
      <w:r>
        <w:t>- 1. PHP syntax</w:t>
      </w:r>
    </w:p>
    <w:p w14:paraId="0EEE3C7D" w14:textId="77777777" w:rsidR="00CC42D2" w:rsidRDefault="00CC42D2" w:rsidP="00CC42D2">
      <w:r>
        <w:t>- 2. Variables</w:t>
      </w:r>
    </w:p>
    <w:p w14:paraId="649347FF" w14:textId="77777777" w:rsidR="00CC42D2" w:rsidRDefault="00CC42D2" w:rsidP="00CC42D2">
      <w:r>
        <w:t>- 3. Data types</w:t>
      </w:r>
    </w:p>
    <w:p w14:paraId="013DF182" w14:textId="77777777" w:rsidR="00CC42D2" w:rsidRDefault="00CC42D2" w:rsidP="00CC42D2">
      <w:r>
        <w:t>- 4. Conditions</w:t>
      </w:r>
    </w:p>
    <w:p w14:paraId="4066C2F8" w14:textId="77777777" w:rsidR="00CC42D2" w:rsidRDefault="00CC42D2" w:rsidP="00CC42D2">
      <w:r>
        <w:t>- 5. Loops</w:t>
      </w:r>
    </w:p>
    <w:p w14:paraId="41528D85" w14:textId="77777777" w:rsidR="00CC42D2" w:rsidRDefault="00CC42D2" w:rsidP="00CC42D2">
      <w:r>
        <w:t>- 6. Functions</w:t>
      </w:r>
    </w:p>
    <w:p w14:paraId="170BFC10" w14:textId="77777777" w:rsidR="00CC42D2" w:rsidRDefault="00CC42D2" w:rsidP="00CC42D2">
      <w:r>
        <w:t>- 7. Arrays</w:t>
      </w:r>
    </w:p>
    <w:p w14:paraId="41D1B5FF" w14:textId="77777777" w:rsidR="00CC42D2" w:rsidRDefault="00CC42D2" w:rsidP="00CC42D2">
      <w:r>
        <w:t xml:space="preserve">- 8. Superglobals</w:t>
      </w:r>
    </w:p>
    <w:p w14:paraId="253FDCB8" w14:textId="77777777" w:rsidR="00CC42D2" w:rsidRDefault="00CC42D2" w:rsidP="00CC42D2">
      <w:r>
        <w:t xml:space="preserve">- 9. Formlar bilan ishlash</w:t>
      </w:r>
    </w:p>
    <w:p w14:paraId="1E033398" w14:textId="77777777" w:rsidR="00CC42D2" w:rsidRDefault="00CC42D2" w:rsidP="00CC42D2">
      <w:r>
        <w:t>- 10. File upload</w:t>
      </w:r>
    </w:p>
    <w:p w14:paraId="7BDF2342" w14:textId="77777777" w:rsidR="00CC42D2" w:rsidRDefault="00CC42D2" w:rsidP="00CC42D2">
      <w:r>
        <w:t>- 11. Sessions &amp; Cookies</w:t>
      </w:r>
    </w:p>
    <w:p w14:paraId="3A58A166" w14:textId="77777777" w:rsidR="00CC42D2" w:rsidRDefault="00CC42D2" w:rsidP="00CC42D2">
      <w:r>
        <w:t xml:space="preserve">- 12. Mini PHP loyiha</w:t>
      </w:r>
    </w:p>
    <w:p w14:paraId="75349ACC" w14:textId="77777777" w:rsidR="00CC42D2" w:rsidRDefault="00CC42D2" w:rsidP="00CC42D2">
      <w:pPr>
        <w:pStyle w:val="21"/>
      </w:pPr>
      <w:r>
        <w:t>8-modul: MySQL &amp; Database Design (8-oy)</w:t>
      </w:r>
    </w:p>
    <w:p w14:paraId="7E236EA7" w14:textId="77777777" w:rsidR="00CC42D2" w:rsidRDefault="00CC42D2" w:rsidP="00CC42D2">
      <w:r>
        <w:t xml:space="preserve">- 1. MySQL kirish</w:t>
      </w:r>
    </w:p>
    <w:p w14:paraId="30590843" w14:textId="77777777" w:rsidR="00CC42D2" w:rsidRDefault="00CC42D2" w:rsidP="00CC42D2">
      <w:r>
        <w:t>- 2. CRUD</w:t>
      </w:r>
    </w:p>
    <w:p w14:paraId="629EB519" w14:textId="77777777" w:rsidR="00CC42D2" w:rsidRDefault="00CC42D2" w:rsidP="00CC42D2">
      <w:r>
        <w:t>- 3. Primary keys</w:t>
      </w:r>
    </w:p>
    <w:p w14:paraId="7D967A36" w14:textId="77777777" w:rsidR="00CC42D2" w:rsidRDefault="00CC42D2" w:rsidP="00CC42D2">
      <w:r>
        <w:t>- 4. Foreign keys</w:t>
      </w:r>
    </w:p>
    <w:p w14:paraId="10DB6CAC" w14:textId="77777777" w:rsidR="00CC42D2" w:rsidRDefault="00CC42D2" w:rsidP="00CC42D2">
      <w:r>
        <w:t>- 5. Relationships</w:t>
      </w:r>
    </w:p>
    <w:p w14:paraId="4CE4AA1F" w14:textId="77777777" w:rsidR="00CC42D2" w:rsidRDefault="00CC42D2" w:rsidP="00CC42D2">
      <w:r>
        <w:t>- 6. Joins</w:t>
      </w:r>
    </w:p>
    <w:p w14:paraId="7B5F4478" w14:textId="77777777" w:rsidR="00CC42D2" w:rsidRDefault="00CC42D2" w:rsidP="00CC42D2">
      <w:r>
        <w:t>- 7. Normalization</w:t>
      </w:r>
    </w:p>
    <w:p w14:paraId="10D2AE4D" w14:textId="77777777" w:rsidR="00CC42D2" w:rsidRDefault="00CC42D2" w:rsidP="00CC42D2">
      <w:r>
        <w:t xml:space="preserve">- 8. Query optimizatsiya</w:t>
      </w:r>
    </w:p>
    <w:p w14:paraId="7D757970" w14:textId="77777777" w:rsidR="00CC42D2" w:rsidRDefault="00CC42D2" w:rsidP="00CC42D2">
      <w:r>
        <w:t xml:space="preserve">- 9. Indexlar</w:t>
      </w:r>
    </w:p>
    <w:p w14:paraId="1EC0CA1B" w14:textId="77777777" w:rsidR="00CC42D2" w:rsidRDefault="00CC42D2" w:rsidP="00CC42D2">
      <w:r>
        <w:t>- 10. ER diagram</w:t>
      </w:r>
    </w:p>
    <w:p w14:paraId="65163091" w14:textId="77777777" w:rsidR="00CC42D2" w:rsidRDefault="00CC42D2" w:rsidP="00CC42D2">
      <w:r>
        <w:t xml:space="preserve">- 11. PHP MySQL integratsiya</w:t>
      </w:r>
    </w:p>
    <w:p w14:paraId="1F5224D0" w14:textId="77777777" w:rsidR="00CC42D2" w:rsidRDefault="00CC42D2" w:rsidP="00CC42D2">
      <w:r>
        <w:t xml:space="preserve">- 12. DB mini loyiha</w:t>
      </w:r>
    </w:p>
    <w:p w14:paraId="2D5AF5E3" w14:textId="77777777" w:rsidR="00CC42D2" w:rsidRDefault="00CC42D2" w:rsidP="00CC42D2">
      <w:pPr>
        <w:pStyle w:val="21"/>
      </w:pPr>
      <w:r>
        <w:t>9-modul: Laravel Fundamentals (9-oy)</w:t>
      </w:r>
    </w:p>
    <w:p w14:paraId="1597D365" w14:textId="77777777" w:rsidR="00CC42D2" w:rsidRDefault="00CC42D2" w:rsidP="00CC42D2">
      <w:r>
        <w:t xml:space="preserve">- 1. Laravel kirish</w:t>
      </w:r>
    </w:p>
    <w:p w14:paraId="7C957991" w14:textId="77777777" w:rsidR="00CC42D2" w:rsidRDefault="00CC42D2" w:rsidP="00CC42D2">
      <w:r>
        <w:t>- 2. Routes</w:t>
      </w:r>
    </w:p>
    <w:p w14:paraId="0D65B281" w14:textId="77777777" w:rsidR="00CC42D2" w:rsidRDefault="00CC42D2" w:rsidP="00CC42D2">
      <w:r>
        <w:t>- 3. Controllers</w:t>
      </w:r>
    </w:p>
    <w:p w14:paraId="117DB809" w14:textId="77777777" w:rsidR="00CC42D2" w:rsidRDefault="00CC42D2" w:rsidP="00CC42D2">
      <w:r>
        <w:t>- 4. Views &amp; Blade</w:t>
      </w:r>
    </w:p>
    <w:p w14:paraId="1F09FB73" w14:textId="77777777" w:rsidR="00CC42D2" w:rsidRDefault="00CC42D2" w:rsidP="00CC42D2">
      <w:r>
        <w:t>- 5. Migrations</w:t>
      </w:r>
    </w:p>
    <w:p w14:paraId="5D003DDF" w14:textId="77777777" w:rsidR="00CC42D2" w:rsidRDefault="00CC42D2" w:rsidP="00CC42D2">
      <w:r>
        <w:t>- 6. Models</w:t>
      </w:r>
    </w:p>
    <w:p w14:paraId="6D527EB5" w14:textId="77777777" w:rsidR="00CC42D2" w:rsidRDefault="00CC42D2" w:rsidP="00CC42D2">
      <w:r>
        <w:t>- 7. Eloquent basics</w:t>
      </w:r>
    </w:p>
    <w:p w14:paraId="10D3D8C6" w14:textId="77777777" w:rsidR="00CC42D2" w:rsidRDefault="00CC42D2" w:rsidP="00CC42D2">
      <w:r>
        <w:t>- 8. CRUD</w:t>
      </w:r>
    </w:p>
    <w:p w14:paraId="2A2FD084" w14:textId="77777777" w:rsidR="00CC42D2" w:rsidRDefault="00CC42D2" w:rsidP="00CC42D2">
      <w:r>
        <w:t>- 9. Validation</w:t>
      </w:r>
    </w:p>
    <w:p w14:paraId="075F0E5B" w14:textId="77777777" w:rsidR="00CC42D2" w:rsidRDefault="00CC42D2" w:rsidP="00CC42D2">
      <w:r>
        <w:t>- 10. File upload</w:t>
      </w:r>
    </w:p>
    <w:p w14:paraId="64B66796" w14:textId="77777777" w:rsidR="00CC42D2" w:rsidRDefault="00CC42D2" w:rsidP="00CC42D2">
      <w:r>
        <w:t>- 11. Relationships</w:t>
      </w:r>
    </w:p>
    <w:p w14:paraId="44B0DDFA" w14:textId="77777777" w:rsidR="00CC42D2" w:rsidRDefault="00CC42D2" w:rsidP="00CC42D2">
      <w:r>
        <w:t xml:space="preserve">- 12. Laravel mini loyiha</w:t>
      </w:r>
    </w:p>
    <w:p w14:paraId="50409CA8" w14:textId="77777777" w:rsidR="00CC42D2" w:rsidRDefault="00CC42D2" w:rsidP="00CC42D2">
      <w:pPr>
        <w:pStyle w:val="21"/>
      </w:pPr>
      <w:r>
        <w:t>10-modul: Advanced Laravel (10-oy)</w:t>
      </w:r>
    </w:p>
    <w:p w14:paraId="59C6B4E4" w14:textId="77777777" w:rsidR="00CC42D2" w:rsidRDefault="00CC42D2" w:rsidP="00CC42D2">
      <w:r>
        <w:t>- 1. Laravel API</w:t>
      </w:r>
    </w:p>
    <w:p w14:paraId="37168331" w14:textId="77777777" w:rsidR="00CC42D2" w:rsidRDefault="00CC42D2" w:rsidP="00CC42D2">
      <w:r>
        <w:t>- 2. Authentication</w:t>
      </w:r>
    </w:p>
    <w:p w14:paraId="75B3CC02" w14:textId="77777777" w:rsidR="00CC42D2" w:rsidRDefault="00CC42D2" w:rsidP="00CC42D2">
      <w:r>
        <w:t>- 3. Authorization</w:t>
      </w:r>
    </w:p>
    <w:p w14:paraId="0DA6676F" w14:textId="77777777" w:rsidR="00CC42D2" w:rsidRDefault="00CC42D2" w:rsidP="00CC42D2">
      <w:r>
        <w:t>- 4. Middleware</w:t>
      </w:r>
    </w:p>
    <w:p w14:paraId="43DAC6CB" w14:textId="77777777" w:rsidR="00CC42D2" w:rsidRDefault="00CC42D2" w:rsidP="00CC42D2">
      <w:r>
        <w:t>- 5. Services</w:t>
      </w:r>
    </w:p>
    <w:p w14:paraId="3B093FCD" w14:textId="77777777" w:rsidR="00CC42D2" w:rsidRDefault="00CC42D2" w:rsidP="00CC42D2">
      <w:r>
        <w:t>- 6. Queues &amp; Jobs</w:t>
      </w:r>
    </w:p>
    <w:p w14:paraId="6CE15E15" w14:textId="77777777" w:rsidR="00CC42D2" w:rsidRDefault="00CC42D2" w:rsidP="00CC42D2">
      <w:r>
        <w:t>- 7. Events &amp; Listeners</w:t>
      </w:r>
    </w:p>
    <w:p w14:paraId="1CE337D4" w14:textId="77777777" w:rsidR="00CC42D2" w:rsidRDefault="00CC42D2" w:rsidP="00CC42D2">
      <w:r>
        <w:t>- 8. Laravel Passport/Sanctum</w:t>
      </w:r>
    </w:p>
    <w:p w14:paraId="53E17E94" w14:textId="77777777" w:rsidR="00CC42D2" w:rsidRDefault="00CC42D2" w:rsidP="00CC42D2">
      <w:r>
        <w:t>- 9. Payment integration</w:t>
      </w:r>
    </w:p>
    <w:p w14:paraId="0CC1E74F" w14:textId="77777777" w:rsidR="00CC42D2" w:rsidRDefault="00CC42D2" w:rsidP="00CC42D2">
      <w:r>
        <w:t>- 10. Notifications</w:t>
      </w:r>
    </w:p>
    <w:p w14:paraId="05D378A0" w14:textId="77777777" w:rsidR="00CC42D2" w:rsidRDefault="00CC42D2" w:rsidP="00CC42D2">
      <w:r>
        <w:t>- 11. Testing</w:t>
      </w:r>
    </w:p>
    <w:p w14:paraId="1CC74B13" w14:textId="77777777" w:rsidR="00CC42D2" w:rsidRDefault="00CC42D2" w:rsidP="00CC42D2">
      <w:r>
        <w:t xml:space="preserve">- 12. Advanced Laravel real loyiha</w:t>
      </w:r>
    </w:p>
    <w:p w14:paraId="2497CD2E" w14:textId="77777777" w:rsidR="00CC42D2" w:rsidRDefault="00CC42D2" w:rsidP="00CC42D2">
      <w:pPr>
        <w:pStyle w:val="21"/>
      </w:pPr>
      <w:r>
        <w:t>11-modul: Git &amp; GitHub + Backend Project (11-oy)</w:t>
      </w:r>
    </w:p>
    <w:p w14:paraId="6EA716CE" w14:textId="77777777" w:rsidR="00CC42D2" w:rsidRDefault="00CC42D2" w:rsidP="00CC42D2">
      <w:r>
        <w:t xml:space="preserve">- 1. Git kirish</w:t>
      </w:r>
    </w:p>
    <w:p w14:paraId="1B22C66A" w14:textId="77777777" w:rsidR="00CC42D2" w:rsidRDefault="00CC42D2" w:rsidP="00CC42D2">
      <w:r>
        <w:t xml:space="preserve">- 2. Repo yaratish</w:t>
      </w:r>
    </w:p>
    <w:p w14:paraId="20228170" w14:textId="77777777" w:rsidR="00CC42D2" w:rsidRDefault="00CC42D2" w:rsidP="00CC42D2">
      <w:r>
        <w:t xml:space="preserve">- 3. Branchlar</w:t>
      </w:r>
    </w:p>
    <w:p w14:paraId="66CC709D" w14:textId="77777777" w:rsidR="00CC42D2" w:rsidRDefault="00CC42D2" w:rsidP="00CC42D2">
      <w:r>
        <w:t>- 4. Merge &amp; conflict</w:t>
      </w:r>
    </w:p>
    <w:p w14:paraId="4C092973" w14:textId="77777777" w:rsidR="00CC42D2" w:rsidRDefault="00CC42D2" w:rsidP="00CC42D2">
      <w:r>
        <w:t xml:space="preserve">- 5. Commit standartlari</w:t>
      </w:r>
    </w:p>
    <w:p w14:paraId="168808A1" w14:textId="77777777" w:rsidR="00CC42D2" w:rsidRDefault="00CC42D2" w:rsidP="00CC42D2">
      <w:r>
        <w:t>- 6. Pull requests</w:t>
      </w:r>
    </w:p>
    <w:p w14:paraId="7BBFD8E2" w14:textId="77777777" w:rsidR="00CC42D2" w:rsidRDefault="00CC42D2" w:rsidP="00CC42D2">
      <w:r>
        <w:t xml:space="preserve">- 7. GitHub Actions kirish</w:t>
      </w:r>
    </w:p>
    <w:p w14:paraId="09F0527C" w14:textId="77777777" w:rsidR="00CC42D2" w:rsidRDefault="00CC42D2" w:rsidP="00CC42D2">
      <w:r>
        <w:t xml:space="preserve">- 8. CI/CD asoslari</w:t>
      </w:r>
    </w:p>
    <w:p w14:paraId="6399269A" w14:textId="77777777" w:rsidR="00CC42D2" w:rsidRDefault="00CC42D2" w:rsidP="00CC42D2">
      <w:r>
        <w:t>- 9. Team workflow</w:t>
      </w:r>
    </w:p>
    <w:p w14:paraId="056ACDB2" w14:textId="77777777" w:rsidR="00CC42D2" w:rsidRDefault="00CC42D2" w:rsidP="00CC42D2">
      <w:r>
        <w:t>- 10. Code review</w:t>
      </w:r>
    </w:p>
    <w:p w14:paraId="6D61E0C8" w14:textId="77777777" w:rsidR="00CC42D2" w:rsidRDefault="00CC42D2" w:rsidP="00CC42D2">
      <w:r>
        <w:t xml:space="preserve">- 11. Real loyiha boshidan oxirigacha</w:t>
      </w:r>
    </w:p>
    <w:p w14:paraId="5EF93E8F" w14:textId="77777777" w:rsidR="00CC42D2" w:rsidRDefault="00CC42D2" w:rsidP="00CC42D2">
      <w:r>
        <w:t>- 12. Deployment</w:t>
      </w:r>
    </w:p>
    <w:p w14:paraId="1AE1CEFD" w14:textId="77777777" w:rsidR="00CC42D2" w:rsidRDefault="00CC42D2" w:rsidP="00CC42D2">
      <w:pPr>
        <w:pStyle w:val="21"/>
      </w:pPr>
      <w:r>
        <w:t xml:space="preserve">12-modul: Yakuniy Loyiha + WordPress Bonus (12-oy)</w:t>
      </w:r>
    </w:p>
    <w:p w14:paraId="63CE8DFC" w14:textId="77777777" w:rsidR="00CC42D2" w:rsidRDefault="00CC42D2" w:rsidP="00CC42D2">
      <w:r>
        <w:t xml:space="preserve">- 1. FullStack loyiha struktura</w:t>
      </w:r>
    </w:p>
    <w:p w14:paraId="0629E0BB" w14:textId="77777777" w:rsidR="00CC42D2" w:rsidRDefault="00CC42D2" w:rsidP="00CC42D2">
      <w:r>
        <w:t xml:space="preserve">- 2. API yozish</w:t>
      </w:r>
    </w:p>
    <w:p w14:paraId="0F9F13CB" w14:textId="77777777" w:rsidR="00CC42D2" w:rsidRDefault="00CC42D2" w:rsidP="00CC42D2">
      <w:r>
        <w:t xml:space="preserve">- 3. Front ulash</w:t>
      </w:r>
    </w:p>
    <w:p w14:paraId="64C70C84" w14:textId="77777777" w:rsidR="00CC42D2" w:rsidRDefault="00CC42D2" w:rsidP="00CC42D2">
      <w:r>
        <w:t xml:space="preserve">- 4. Auth tizimi</w:t>
      </w:r>
    </w:p>
    <w:p w14:paraId="4337FF84" w14:textId="77777777" w:rsidR="00CC42D2" w:rsidRDefault="00CC42D2" w:rsidP="00CC42D2">
      <w:r>
        <w:t>- 5. Admin panel</w:t>
      </w:r>
    </w:p>
    <w:p w14:paraId="56524371" w14:textId="77777777" w:rsidR="00CC42D2" w:rsidRDefault="00CC42D2" w:rsidP="00CC42D2">
      <w:r>
        <w:t xml:space="preserve">- 6. Yakuniy deploy</w:t>
      </w:r>
    </w:p>
    <w:p w14:paraId="2CF233BF" w14:textId="77777777" w:rsidR="00CC42D2" w:rsidRDefault="00CC42D2" w:rsidP="00CC42D2">
      <w:r>
        <w:t xml:space="preserve">- 7. WordPress kirish</w:t>
      </w:r>
    </w:p>
    <w:p w14:paraId="62B7FD3A" w14:textId="77777777" w:rsidR="00CC42D2" w:rsidRDefault="00CC42D2" w:rsidP="00CC42D2">
      <w:r>
        <w:t xml:space="preserve">- 8. Templatlar</w:t>
      </w:r>
    </w:p>
    <w:p w14:paraId="477A87EA" w14:textId="77777777" w:rsidR="00CC42D2" w:rsidRDefault="00CC42D2" w:rsidP="00CC42D2">
      <w:r>
        <w:t xml:space="preserve">- 9. Page Builderlar</w:t>
      </w:r>
    </w:p>
    <w:p w14:paraId="42BD00C9" w14:textId="77777777" w:rsidR="00CC42D2" w:rsidRDefault="00CC42D2" w:rsidP="00CC42D2">
      <w:r>
        <w:t>- 10. WooCommerce</w:t>
      </w:r>
    </w:p>
    <w:p w14:paraId="67D4049F" w14:textId="77777777" w:rsidR="00CC42D2" w:rsidRDefault="00CC42D2" w:rsidP="00CC42D2">
      <w:r>
        <w:t xml:space="preserve">- 11. Pluginlar</w:t>
      </w:r>
    </w:p>
    <w:p w14:paraId="4BC22D4A" w14:textId="77777777" w:rsidR="00CC42D2" w:rsidRDefault="00CC42D2" w:rsidP="00CC42D2">
      <w:r>
        <w:t xml:space="preserve">- 12. WP mini loyiha</w:t>
      </w:r>
    </w:p>
    <w:p w14:paraId="37811E0D" w14:textId="77777777" w:rsidR="00CC42D2" w:rsidRDefault="00CC42D2"/>
    <w:sectPr w:rsidR="00CC42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22B"/>
    <w:rsid w:val="0029639D"/>
    <w:rsid w:val="00326F90"/>
    <w:rsid w:val="00AA1D8D"/>
    <w:rsid w:val="00B47730"/>
    <w:rsid w:val="00CB0664"/>
    <w:rsid w:val="00CC42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0E4DA1"/>
  <w14:defaultImageDpi w14:val="300"/>
  <w15:docId w15:val="{B1CA155C-C27B-4706-974A-0CE36C00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3</cp:revision>
  <dcterms:created xsi:type="dcterms:W3CDTF">2013-12-23T23:15:00Z</dcterms:created>
  <dcterms:modified xsi:type="dcterms:W3CDTF">2025-12-05T08:49:00Z</dcterms:modified>
  <cp:category/>
</cp:coreProperties>
</file>